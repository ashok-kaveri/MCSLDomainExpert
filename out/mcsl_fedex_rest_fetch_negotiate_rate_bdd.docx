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BDD Test Scenarios</w:t>
      </w:r>
    </w:p>
    <w:p>
      <w:pPr>
        <w:jc w:val="center"/>
      </w:pPr>
      <w:r>
        <w:rPr>
          <w:rFonts w:ascii="Arial" w:hAnsi="Arial"/>
          <w:color w:val="505050"/>
          <w:sz w:val="24"/>
        </w:rPr>
        <w:t>MCSL fedex rest - fetch negotiate rate</w:t>
      </w:r>
    </w:p>
    <w:p>
      <w:r>
        <w:rPr>
          <w:b/>
        </w:rPr>
        <w:t xml:space="preserve">Feature: </w:t>
      </w:r>
      <w:r>
        <w:t>FedEx REST rates exclude One Rate and return the correct negotiated or selected rate</w:t>
      </w:r>
    </w:p>
    <w:p>
      <w:pPr>
        <w:pStyle w:val="Heading2"/>
      </w:pPr>
      <w:r>
        <w:t>Background:</w:t>
      </w:r>
    </w:p>
    <w:p>
      <w:pPr>
        <w:pStyle w:val="ListBullet"/>
      </w:pPr>
      <w:r>
        <w:t>Given the merchant has FedEx REST configured in MCSL</w:t>
      </w:r>
    </w:p>
    <w:p>
      <w:pPr>
        <w:pStyle w:val="ListBullet"/>
      </w:pPr>
      <w:r>
        <w:t>And the store is eligible for the FedEx REST rate changes feature</w:t>
      </w:r>
    </w:p>
    <w:p>
      <w:pPr>
        <w:pStyle w:val="ListBullet"/>
      </w:pPr>
      <w:r>
        <w:t>And the product, address, and package data are valid for FedEx rating</w:t>
      </w:r>
    </w:p>
    <w:p>
      <w:pPr>
        <w:pStyle w:val="ListBullet"/>
      </w:pPr>
      <w:r>
        <w:t>And checkout rate display, order rate summary, and API response can be verified together</w:t>
      </w:r>
    </w:p>
    <w:p>
      <w:pPr>
        <w:pStyle w:val="Heading1"/>
      </w:pPr>
      <w:r>
        <w:t>Scenarios</w:t>
      </w:r>
    </w:p>
    <w:p>
      <w:pPr>
        <w:pStyle w:val="Heading2"/>
      </w:pPr>
      <w:r>
        <w:t>Scenario 1: Domestic shipment excludes FedEx One Rate when the exclude-One-Rate behavior is active</w:t>
      </w:r>
    </w:p>
    <w:p>
      <w:pPr>
        <w:spacing w:after="40"/>
        <w:ind w:left="360"/>
      </w:pPr>
      <w:r>
        <w:t>Given the FedEx REST rate changes feature toggle is ON</w:t>
      </w:r>
    </w:p>
    <w:p>
      <w:pPr>
        <w:spacing w:after="40"/>
        <w:ind w:left="360"/>
      </w:pPr>
      <w:r>
        <w:t>And the shipment is domestic</w:t>
      </w:r>
    </w:p>
    <w:p>
      <w:pPr>
        <w:spacing w:after="40"/>
        <w:ind w:left="360"/>
      </w:pPr>
      <w:r>
        <w:t>And the package uses a custom box with valid dimensions</w:t>
      </w:r>
    </w:p>
    <w:p>
      <w:pPr>
        <w:spacing w:after="40"/>
        <w:ind w:left="360"/>
      </w:pPr>
      <w:r>
        <w:t>When the customer requests shipping rates at checkout</w:t>
      </w:r>
    </w:p>
    <w:p>
      <w:pPr>
        <w:spacing w:after="40"/>
        <w:ind w:left="360"/>
      </w:pPr>
      <w:r>
        <w:t>Then the FedEx rate request should exclude One Rate pricing</w:t>
      </w:r>
    </w:p>
    <w:p>
      <w:pPr>
        <w:spacing w:after="40"/>
        <w:ind w:left="360"/>
      </w:pPr>
      <w:r>
        <w:t>And the response should not contain FedEx One Rate charges</w:t>
      </w:r>
    </w:p>
    <w:p>
      <w:pPr>
        <w:spacing w:after="40"/>
        <w:ind w:left="360"/>
      </w:pPr>
      <w:r>
        <w:t>And only the applicable negotiated or selected standard FedEx rates should be returned</w:t>
      </w:r>
    </w:p>
    <w:p>
      <w:pPr>
        <w:spacing w:after="40"/>
        <w:ind w:left="360"/>
      </w:pPr>
      <w:r>
        <w:t>And the rate shown at checkout should match the rate response</w:t>
      </w:r>
    </w:p>
    <w:p>
      <w:pPr>
        <w:spacing w:after="40"/>
        <w:ind w:left="360"/>
      </w:pPr>
      <w:r>
        <w:t>And the order summary shipping rate should match the checkout rate</w:t>
      </w:r>
    </w:p>
    <w:p>
      <w:pPr>
        <w:pStyle w:val="Heading2"/>
      </w:pPr>
      <w:r>
        <w:t>Scenario 2: Domestic shipment returns normal domestic rates when One Rate exclusion is not active</w:t>
      </w:r>
    </w:p>
    <w:p>
      <w:pPr>
        <w:spacing w:after="40"/>
        <w:ind w:left="360"/>
      </w:pPr>
      <w:r>
        <w:t>Given the FedEx REST rate changes feature toggle is OFF</w:t>
      </w:r>
    </w:p>
    <w:p>
      <w:pPr>
        <w:spacing w:after="40"/>
        <w:ind w:left="360"/>
      </w:pPr>
      <w:r>
        <w:t>And the shipment is domestic</w:t>
      </w:r>
    </w:p>
    <w:p>
      <w:pPr>
        <w:spacing w:after="40"/>
        <w:ind w:left="360"/>
      </w:pPr>
      <w:r>
        <w:t>And the package uses a custom box with valid dimensions</w:t>
      </w:r>
    </w:p>
    <w:p>
      <w:pPr>
        <w:spacing w:after="40"/>
        <w:ind w:left="360"/>
      </w:pPr>
      <w:r>
        <w:t>When the customer requests shipping rates at checkout</w:t>
      </w:r>
    </w:p>
    <w:p>
      <w:pPr>
        <w:spacing w:after="40"/>
        <w:ind w:left="360"/>
      </w:pPr>
      <w:r>
        <w:t>Then the legacy FedEx rating flow should be used</w:t>
      </w:r>
    </w:p>
    <w:p>
      <w:pPr>
        <w:spacing w:after="40"/>
        <w:ind w:left="360"/>
      </w:pPr>
      <w:r>
        <w:t>And the system should behave as before the new change</w:t>
      </w:r>
    </w:p>
    <w:p>
      <w:pPr>
        <w:spacing w:after="40"/>
        <w:ind w:left="360"/>
      </w:pPr>
      <w:r>
        <w:t>And the checkout rate should match the returned FedEx response</w:t>
      </w:r>
    </w:p>
    <w:p>
      <w:pPr>
        <w:spacing w:after="40"/>
        <w:ind w:left="360"/>
      </w:pPr>
      <w:r>
        <w:t>And the order summary shipping rate should match the checkout rate</w:t>
      </w:r>
    </w:p>
    <w:p>
      <w:pPr>
        <w:pStyle w:val="Heading2"/>
      </w:pPr>
      <w:r>
        <w:t>Scenario 3: International shipment uses old API when feature toggle is OFF</w:t>
      </w:r>
    </w:p>
    <w:p>
      <w:pPr>
        <w:spacing w:after="40"/>
        <w:ind w:left="360"/>
      </w:pPr>
      <w:r>
        <w:t>Given the FedEx REST rate changes feature toggle is OFF</w:t>
      </w:r>
    </w:p>
    <w:p>
      <w:pPr>
        <w:spacing w:after="40"/>
        <w:ind w:left="360"/>
      </w:pPr>
      <w:r>
        <w:t>And the shipment is international</w:t>
      </w:r>
    </w:p>
    <w:p>
      <w:pPr>
        <w:spacing w:after="40"/>
        <w:ind w:left="360"/>
      </w:pPr>
      <w:r>
        <w:t>When the customer requests shipping rates at checkout</w:t>
      </w:r>
    </w:p>
    <w:p>
      <w:pPr>
        <w:spacing w:after="40"/>
        <w:ind w:left="360"/>
      </w:pPr>
      <w:r>
        <w:t>Then the legacy rates API should be called</w:t>
      </w:r>
    </w:p>
    <w:p>
      <w:pPr>
        <w:spacing w:after="40"/>
        <w:ind w:left="360"/>
      </w:pPr>
      <w:r>
        <w:t>And duties and taxes data should not be sent in the request</w:t>
      </w:r>
    </w:p>
    <w:p>
      <w:pPr>
        <w:spacing w:after="40"/>
        <w:ind w:left="360"/>
      </w:pPr>
      <w:r>
        <w:t>And the returned rate should match the rate shown at checkout</w:t>
      </w:r>
    </w:p>
    <w:p>
      <w:pPr>
        <w:spacing w:after="40"/>
        <w:ind w:left="360"/>
      </w:pPr>
      <w:r>
        <w:t>And the order summary should match the checkout rate</w:t>
      </w:r>
    </w:p>
    <w:p>
      <w:pPr>
        <w:pStyle w:val="Heading2"/>
      </w:pPr>
      <w:r>
        <w:t>Scenario 4: International shipment uses new transit API with duties and taxes disabled</w:t>
      </w:r>
    </w:p>
    <w:p>
      <w:pPr>
        <w:spacing w:after="40"/>
        <w:ind w:left="360"/>
      </w:pPr>
      <w:r>
        <w:t>Given the FedEx REST rate changes feature toggle is ON</w:t>
      </w:r>
    </w:p>
    <w:p>
      <w:pPr>
        <w:spacing w:after="40"/>
        <w:ind w:left="360"/>
      </w:pPr>
      <w:r>
        <w:t>And the shipment is international</w:t>
      </w:r>
    </w:p>
    <w:p>
      <w:pPr>
        <w:spacing w:after="40"/>
        <w:ind w:left="360"/>
      </w:pPr>
      <w:r>
        <w:t>And the merchant has disabled estimated duties and taxes</w:t>
      </w:r>
    </w:p>
    <w:p>
      <w:pPr>
        <w:spacing w:after="40"/>
        <w:ind w:left="360"/>
      </w:pPr>
      <w:r>
        <w:t>When the customer requests shipping rates at checkout</w:t>
      </w:r>
    </w:p>
    <w:p>
      <w:pPr>
        <w:spacing w:after="40"/>
        <w:ind w:left="360"/>
      </w:pPr>
      <w:r>
        <w:t>Then the new FedEx transit API should be called</w:t>
      </w:r>
    </w:p>
    <w:p>
      <w:pPr>
        <w:spacing w:after="40"/>
        <w:ind w:left="360"/>
      </w:pPr>
      <w:r>
        <w:t>And edtRequestType should be sent as NONE</w:t>
      </w:r>
    </w:p>
    <w:p>
      <w:pPr>
        <w:spacing w:after="40"/>
        <w:ind w:left="360"/>
      </w:pPr>
      <w:r>
        <w:t>And the checkout rate should be returned successfully without duties and taxes added</w:t>
      </w:r>
    </w:p>
    <w:p>
      <w:pPr>
        <w:spacing w:after="40"/>
        <w:ind w:left="360"/>
      </w:pPr>
      <w:r>
        <w:t>And the order summary should match the checkout rate</w:t>
      </w:r>
    </w:p>
    <w:p>
      <w:pPr>
        <w:pStyle w:val="Heading2"/>
      </w:pPr>
      <w:r>
        <w:t>Scenario 5: International shipment uses new transit API with duties and taxes enabled</w:t>
      </w:r>
    </w:p>
    <w:p>
      <w:pPr>
        <w:spacing w:after="40"/>
        <w:ind w:left="360"/>
      </w:pPr>
      <w:r>
        <w:t>Given the FedEx REST rate changes feature toggle is ON</w:t>
      </w:r>
    </w:p>
    <w:p>
      <w:pPr>
        <w:spacing w:after="40"/>
        <w:ind w:left="360"/>
      </w:pPr>
      <w:r>
        <w:t>And the shipment is international</w:t>
      </w:r>
    </w:p>
    <w:p>
      <w:pPr>
        <w:spacing w:after="40"/>
        <w:ind w:left="360"/>
      </w:pPr>
      <w:r>
        <w:t>And the merchant has enabled estimated duties and taxes</w:t>
      </w:r>
    </w:p>
    <w:p>
      <w:pPr>
        <w:spacing w:after="40"/>
        <w:ind w:left="360"/>
      </w:pPr>
      <w:r>
        <w:t>When the customer requests shipping rates at checkout</w:t>
      </w:r>
    </w:p>
    <w:p>
      <w:pPr>
        <w:spacing w:after="40"/>
        <w:ind w:left="360"/>
      </w:pPr>
      <w:r>
        <w:t>Then the new FedEx transit API should be called</w:t>
      </w:r>
    </w:p>
    <w:p>
      <w:pPr>
        <w:spacing w:after="40"/>
        <w:ind w:left="360"/>
      </w:pPr>
      <w:r>
        <w:t>And edtRequestType should be sent as ALL</w:t>
      </w:r>
    </w:p>
    <w:p>
      <w:pPr>
        <w:spacing w:after="40"/>
        <w:ind w:left="360"/>
      </w:pPr>
      <w:r>
        <w:t>And duties and taxes should be included in the returned rating data</w:t>
      </w:r>
    </w:p>
    <w:p>
      <w:pPr>
        <w:spacing w:after="40"/>
        <w:ind w:left="360"/>
      </w:pPr>
      <w:r>
        <w:t>And the shipping charge shown at checkout should reflect the returned duties and taxes behavior correctly</w:t>
      </w:r>
    </w:p>
    <w:p>
      <w:pPr>
        <w:spacing w:after="40"/>
        <w:ind w:left="360"/>
      </w:pPr>
      <w:r>
        <w:t>And the order summary should match the checkout rate</w:t>
      </w:r>
    </w:p>
    <w:p>
      <w:pPr>
        <w:pStyle w:val="Heading2"/>
      </w:pPr>
      <w:r>
        <w:t>Scenario 6: Domestic shipment must not send international duties and taxes fields</w:t>
      </w:r>
    </w:p>
    <w:p>
      <w:pPr>
        <w:spacing w:after="40"/>
        <w:ind w:left="360"/>
      </w:pPr>
      <w:r>
        <w:t>Given the FedEx REST rate changes feature toggle is ON</w:t>
      </w:r>
    </w:p>
    <w:p>
      <w:pPr>
        <w:spacing w:after="40"/>
        <w:ind w:left="360"/>
      </w:pPr>
      <w:r>
        <w:t>And the shipment is domestic</w:t>
      </w:r>
    </w:p>
    <w:p>
      <w:pPr>
        <w:spacing w:after="40"/>
        <w:ind w:left="360"/>
      </w:pPr>
      <w:r>
        <w:t>And the merchant has enabled estimated duties and taxes</w:t>
      </w:r>
    </w:p>
    <w:p>
      <w:pPr>
        <w:spacing w:after="40"/>
        <w:ind w:left="360"/>
      </w:pPr>
      <w:r>
        <w:t>When the customer requests shipping rates at checkout</w:t>
      </w:r>
    </w:p>
    <w:p>
      <w:pPr>
        <w:spacing w:after="40"/>
        <w:ind w:left="360"/>
      </w:pPr>
      <w:r>
        <w:t>Then international duties and taxes request fields should not be sent</w:t>
      </w:r>
    </w:p>
    <w:p>
      <w:pPr>
        <w:spacing w:after="40"/>
        <w:ind w:left="360"/>
      </w:pPr>
      <w:r>
        <w:t>And the domestic rate response should still be returned successfully</w:t>
      </w:r>
    </w:p>
    <w:p>
      <w:pPr>
        <w:spacing w:after="40"/>
        <w:ind w:left="360"/>
      </w:pPr>
      <w:r>
        <w:t>And checkout and order summary should remain consistent</w:t>
      </w:r>
    </w:p>
    <w:p>
      <w:pPr>
        <w:pStyle w:val="Heading2"/>
      </w:pPr>
      <w:r>
        <w:t>Scenario 7: Rate request type LIST shows only list rate service at checkout</w:t>
      </w:r>
    </w:p>
    <w:p>
      <w:pPr>
        <w:spacing w:after="40"/>
        <w:ind w:left="360"/>
      </w:pPr>
      <w:r>
        <w:t>Given the FedEx REST rate changes feature toggle is ON</w:t>
      </w:r>
    </w:p>
    <w:p>
      <w:pPr>
        <w:spacing w:after="40"/>
        <w:ind w:left="360"/>
      </w:pPr>
      <w:r>
        <w:t>And the carrier rate request type is set to LIST</w:t>
      </w:r>
    </w:p>
    <w:p>
      <w:pPr>
        <w:spacing w:after="40"/>
        <w:ind w:left="360"/>
      </w:pPr>
      <w:r>
        <w:t>And the shipment is valid for FedEx rating</w:t>
      </w:r>
    </w:p>
    <w:p>
      <w:pPr>
        <w:spacing w:after="40"/>
        <w:ind w:left="360"/>
      </w:pPr>
      <w:r>
        <w:t>When the customer requests shipping rates at checkout</w:t>
      </w:r>
    </w:p>
    <w:p>
      <w:pPr>
        <w:spacing w:after="40"/>
        <w:ind w:left="360"/>
      </w:pPr>
      <w:r>
        <w:t>Then the FedEx request should ask for both LIST and ACCOUNT rates</w:t>
      </w:r>
    </w:p>
    <w:p>
      <w:pPr>
        <w:spacing w:after="40"/>
        <w:ind w:left="360"/>
      </w:pPr>
      <w:r>
        <w:t>And the checkout should display only the LIST rate result for the service</w:t>
      </w:r>
    </w:p>
    <w:p>
      <w:pPr>
        <w:spacing w:after="40"/>
        <w:ind w:left="360"/>
      </w:pPr>
      <w:r>
        <w:t>And the order summary should match the checkout rate</w:t>
      </w:r>
    </w:p>
    <w:p>
      <w:pPr>
        <w:pStyle w:val="Heading2"/>
      </w:pPr>
      <w:r>
        <w:t>Scenario 8: Rate request type ACCOUNT shows only negotiated account rate at checkout</w:t>
      </w:r>
    </w:p>
    <w:p>
      <w:pPr>
        <w:spacing w:after="40"/>
        <w:ind w:left="360"/>
      </w:pPr>
      <w:r>
        <w:t>Given the FedEx REST rate changes feature toggle is ON</w:t>
      </w:r>
    </w:p>
    <w:p>
      <w:pPr>
        <w:spacing w:after="40"/>
        <w:ind w:left="360"/>
      </w:pPr>
      <w:r>
        <w:t>And the carrier rate request type is set to ACCOUNT</w:t>
      </w:r>
    </w:p>
    <w:p>
      <w:pPr>
        <w:spacing w:after="40"/>
        <w:ind w:left="360"/>
      </w:pPr>
      <w:r>
        <w:t>And the shipment is valid for FedEx rating</w:t>
      </w:r>
    </w:p>
    <w:p>
      <w:pPr>
        <w:spacing w:after="40"/>
        <w:ind w:left="360"/>
      </w:pPr>
      <w:r>
        <w:t>When the customer requests shipping rates at checkout</w:t>
      </w:r>
    </w:p>
    <w:p>
      <w:pPr>
        <w:spacing w:after="40"/>
        <w:ind w:left="360"/>
      </w:pPr>
      <w:r>
        <w:t>Then the FedEx request should ask for both LIST and ACCOUNT rates</w:t>
      </w:r>
    </w:p>
    <w:p>
      <w:pPr>
        <w:spacing w:after="40"/>
        <w:ind w:left="360"/>
      </w:pPr>
      <w:r>
        <w:t>And the checkout should display only the ACCOUNT negotiated rate for the service</w:t>
      </w:r>
    </w:p>
    <w:p>
      <w:pPr>
        <w:spacing w:after="40"/>
        <w:ind w:left="360"/>
      </w:pPr>
      <w:r>
        <w:t>And the order summary should match the checkout rate</w:t>
      </w:r>
    </w:p>
    <w:p>
      <w:pPr>
        <w:pStyle w:val="Heading2"/>
      </w:pPr>
      <w:r>
        <w:t>Scenario 9: Rate request type PREFERRED returns preferred-priced services</w:t>
      </w:r>
    </w:p>
    <w:p>
      <w:pPr>
        <w:spacing w:after="40"/>
        <w:ind w:left="360"/>
      </w:pPr>
      <w:r>
        <w:t>Given the FedEx REST rate changes feature toggle is ON</w:t>
      </w:r>
    </w:p>
    <w:p>
      <w:pPr>
        <w:spacing w:after="40"/>
        <w:ind w:left="360"/>
      </w:pPr>
      <w:r>
        <w:t>And the carrier rate request type is set to PREFERRED</w:t>
      </w:r>
    </w:p>
    <w:p>
      <w:pPr>
        <w:spacing w:after="40"/>
        <w:ind w:left="360"/>
      </w:pPr>
      <w:r>
        <w:t>And the shipment is valid for FedEx rating</w:t>
      </w:r>
    </w:p>
    <w:p>
      <w:pPr>
        <w:spacing w:after="40"/>
        <w:ind w:left="360"/>
      </w:pPr>
      <w:r>
        <w:t>When the customer requests shipping rates at checkout</w:t>
      </w:r>
    </w:p>
    <w:p>
      <w:pPr>
        <w:spacing w:after="40"/>
        <w:ind w:left="360"/>
      </w:pPr>
      <w:r>
        <w:t>Then the FedEx request should use PREFERRED pricing selection</w:t>
      </w:r>
    </w:p>
    <w:p>
      <w:pPr>
        <w:spacing w:after="40"/>
        <w:ind w:left="360"/>
      </w:pPr>
      <w:r>
        <w:t>And the checkout should display only the preferred-priced service result</w:t>
      </w:r>
    </w:p>
    <w:p>
      <w:pPr>
        <w:spacing w:after="40"/>
        <w:ind w:left="360"/>
      </w:pPr>
      <w:r>
        <w:t>And the displayed rate should match the FedEx response selected by the system</w:t>
      </w:r>
    </w:p>
    <w:p>
      <w:pPr>
        <w:pStyle w:val="Heading2"/>
      </w:pPr>
      <w:r>
        <w:t>Scenario 10: One Rate inclusion setting ON returns lower-rate selection behavior</w:t>
      </w:r>
    </w:p>
    <w:p>
      <w:pPr>
        <w:spacing w:after="40"/>
        <w:ind w:left="360"/>
      </w:pPr>
      <w:r>
        <w:t>Given the FedEx REST rate changes feature toggle is ON</w:t>
      </w:r>
    </w:p>
    <w:p>
      <w:pPr>
        <w:spacing w:after="40"/>
        <w:ind w:left="360"/>
      </w:pPr>
      <w:r>
        <w:t>And the shipment is domestic</w:t>
      </w:r>
    </w:p>
    <w:p>
      <w:pPr>
        <w:spacing w:after="40"/>
        <w:ind w:left="360"/>
      </w:pPr>
      <w:r>
        <w:t>And the merchant has enabled the One Rate related carrier setting</w:t>
      </w:r>
    </w:p>
    <w:p>
      <w:pPr>
        <w:spacing w:after="40"/>
        <w:ind w:left="360"/>
      </w:pPr>
      <w:r>
        <w:t>When the customer requests shipping rates at checkout</w:t>
      </w:r>
    </w:p>
    <w:p>
      <w:pPr>
        <w:spacing w:after="40"/>
        <w:ind w:left="360"/>
      </w:pPr>
      <w:r>
        <w:t>Then the rate display option sent to FedEx should be LOWER_RATE</w:t>
      </w:r>
    </w:p>
    <w:p>
      <w:pPr>
        <w:spacing w:after="40"/>
        <w:ind w:left="360"/>
      </w:pPr>
      <w:r>
        <w:t>And the returned service price should follow the lower-rate selection logic</w:t>
      </w:r>
    </w:p>
    <w:p>
      <w:pPr>
        <w:spacing w:after="40"/>
        <w:ind w:left="360"/>
      </w:pPr>
      <w:r>
        <w:t>And checkout and order summary should match the selected returned rate</w:t>
      </w:r>
    </w:p>
    <w:p>
      <w:pPr>
        <w:pStyle w:val="Heading2"/>
      </w:pPr>
      <w:r>
        <w:t>Scenario 11: One Rate inclusion setting OFF excludes F1R rates</w:t>
      </w:r>
    </w:p>
    <w:p>
      <w:pPr>
        <w:spacing w:after="40"/>
        <w:ind w:left="360"/>
      </w:pPr>
      <w:r>
        <w:t>Given the FedEx REST rate changes feature toggle is ON</w:t>
      </w:r>
    </w:p>
    <w:p>
      <w:pPr>
        <w:spacing w:after="40"/>
        <w:ind w:left="360"/>
      </w:pPr>
      <w:r>
        <w:t>And the shipment is domestic</w:t>
      </w:r>
    </w:p>
    <w:p>
      <w:pPr>
        <w:spacing w:after="40"/>
        <w:ind w:left="360"/>
      </w:pPr>
      <w:r>
        <w:t>And the merchant has disabled the One Rate related carrier setting</w:t>
      </w:r>
    </w:p>
    <w:p>
      <w:pPr>
        <w:spacing w:after="40"/>
        <w:ind w:left="360"/>
      </w:pPr>
      <w:r>
        <w:t>When the customer requests shipping rates at checkout</w:t>
      </w:r>
    </w:p>
    <w:p>
      <w:pPr>
        <w:spacing w:after="40"/>
        <w:ind w:left="360"/>
      </w:pPr>
      <w:r>
        <w:t>Then the rate display option sent to FedEx should be SELECTED_RATES_EXCLUDING_F1R</w:t>
      </w:r>
    </w:p>
    <w:p>
      <w:pPr>
        <w:spacing w:after="40"/>
        <w:ind w:left="360"/>
      </w:pPr>
      <w:r>
        <w:t>And FedEx One Rate results should not be returned</w:t>
      </w:r>
    </w:p>
    <w:p>
      <w:pPr>
        <w:spacing w:after="40"/>
        <w:ind w:left="360"/>
      </w:pPr>
      <w:r>
        <w:t>And checkout and order summary should match the selected returned rate</w:t>
      </w:r>
    </w:p>
    <w:p>
      <w:pPr>
        <w:pStyle w:val="Heading2"/>
      </w:pPr>
      <w:r>
        <w:t>Scenario 12: Carrier packaging with One Rate exclusion does not break rate retrieval</w:t>
      </w:r>
    </w:p>
    <w:p>
      <w:pPr>
        <w:spacing w:after="40"/>
        <w:ind w:left="360"/>
      </w:pPr>
      <w:r>
        <w:t>Given the FedEx REST rate changes feature toggle is ON</w:t>
      </w:r>
    </w:p>
    <w:p>
      <w:pPr>
        <w:spacing w:after="40"/>
        <w:ind w:left="360"/>
      </w:pPr>
      <w:r>
        <w:t>And the shipment is domestic</w:t>
      </w:r>
    </w:p>
    <w:p>
      <w:pPr>
        <w:spacing w:after="40"/>
        <w:ind w:left="360"/>
      </w:pPr>
      <w:r>
        <w:t>And the package uses FedEx carrier packaging</w:t>
      </w:r>
    </w:p>
    <w:p>
      <w:pPr>
        <w:spacing w:after="40"/>
        <w:ind w:left="360"/>
      </w:pPr>
      <w:r>
        <w:t>When the customer requests shipping rates at checkout</w:t>
      </w:r>
    </w:p>
    <w:p>
      <w:pPr>
        <w:spacing w:after="40"/>
        <w:ind w:left="360"/>
      </w:pPr>
      <w:r>
        <w:t>Then the system should return valid rates without error</w:t>
      </w:r>
    </w:p>
    <w:p>
      <w:pPr>
        <w:spacing w:after="40"/>
        <w:ind w:left="360"/>
      </w:pPr>
      <w:r>
        <w:t>And excluded One Rate behavior should still be honored as configured</w:t>
      </w:r>
    </w:p>
    <w:p>
      <w:pPr>
        <w:spacing w:after="40"/>
        <w:ind w:left="360"/>
      </w:pPr>
      <w:r>
        <w:t>And checkout and order summary should match</w:t>
      </w:r>
    </w:p>
    <w:p>
      <w:pPr>
        <w:pStyle w:val="Heading2"/>
      </w:pPr>
      <w:r>
        <w:t>Scenario 13: Custom packaging with One Rate exclusion does not break rate retrieval</w:t>
      </w:r>
    </w:p>
    <w:p>
      <w:pPr>
        <w:spacing w:after="40"/>
        <w:ind w:left="360"/>
      </w:pPr>
      <w:r>
        <w:t>Given the FedEx REST rate changes feature toggle is ON</w:t>
      </w:r>
    </w:p>
    <w:p>
      <w:pPr>
        <w:spacing w:after="40"/>
        <w:ind w:left="360"/>
      </w:pPr>
      <w:r>
        <w:t>And the shipment is domestic</w:t>
      </w:r>
    </w:p>
    <w:p>
      <w:pPr>
        <w:spacing w:after="40"/>
        <w:ind w:left="360"/>
      </w:pPr>
      <w:r>
        <w:t>And the package uses custom packaging</w:t>
      </w:r>
    </w:p>
    <w:p>
      <w:pPr>
        <w:spacing w:after="40"/>
        <w:ind w:left="360"/>
      </w:pPr>
      <w:r>
        <w:t>When the customer requests shipping rates at checkout</w:t>
      </w:r>
    </w:p>
    <w:p>
      <w:pPr>
        <w:spacing w:after="40"/>
        <w:ind w:left="360"/>
      </w:pPr>
      <w:r>
        <w:t>Then the system should return valid rates without error</w:t>
      </w:r>
    </w:p>
    <w:p>
      <w:pPr>
        <w:spacing w:after="40"/>
        <w:ind w:left="360"/>
      </w:pPr>
      <w:r>
        <w:t>And excluded One Rate behavior should still be honored as configured</w:t>
      </w:r>
    </w:p>
    <w:p>
      <w:pPr>
        <w:spacing w:after="40"/>
        <w:ind w:left="360"/>
      </w:pPr>
      <w:r>
        <w:t>And checkout and order summary should match</w:t>
      </w:r>
    </w:p>
    <w:p>
      <w:pPr>
        <w:pStyle w:val="Heading2"/>
      </w:pPr>
      <w:r>
        <w:t>Scenario 14: Multiple-package international shipment is rated successfully with the new API</w:t>
      </w:r>
    </w:p>
    <w:p>
      <w:pPr>
        <w:spacing w:after="40"/>
        <w:ind w:left="360"/>
      </w:pPr>
      <w:r>
        <w:t>Given the FedEx REST rate changes feature toggle is ON</w:t>
      </w:r>
    </w:p>
    <w:p>
      <w:pPr>
        <w:spacing w:after="40"/>
        <w:ind w:left="360"/>
      </w:pPr>
      <w:r>
        <w:t>And the shipment is international</w:t>
      </w:r>
    </w:p>
    <w:p>
      <w:pPr>
        <w:spacing w:after="40"/>
        <w:ind w:left="360"/>
      </w:pPr>
      <w:r>
        <w:t>And the shipment contains multiple packages</w:t>
      </w:r>
    </w:p>
    <w:p>
      <w:pPr>
        <w:spacing w:after="40"/>
        <w:ind w:left="360"/>
      </w:pPr>
      <w:r>
        <w:t>When the customer requests shipping rates at checkout</w:t>
      </w:r>
    </w:p>
    <w:p>
      <w:pPr>
        <w:spacing w:after="40"/>
        <w:ind w:left="360"/>
      </w:pPr>
      <w:r>
        <w:t>Then the new international rating flow should return valid rates</w:t>
      </w:r>
    </w:p>
    <w:p>
      <w:pPr>
        <w:spacing w:after="40"/>
        <w:ind w:left="360"/>
      </w:pPr>
      <w:r>
        <w:t>And duties and taxes behavior should follow the merchant setting</w:t>
      </w:r>
    </w:p>
    <w:p>
      <w:pPr>
        <w:spacing w:after="40"/>
        <w:ind w:left="360"/>
      </w:pPr>
      <w:r>
        <w:t>And checkout and order summary should match the returned result</w:t>
      </w:r>
    </w:p>
    <w:p>
      <w:pPr>
        <w:pStyle w:val="Heading2"/>
      </w:pPr>
      <w:r>
        <w:t>Scenario 15: International freight shipment is rated successfully with the new API</w:t>
      </w:r>
    </w:p>
    <w:p>
      <w:pPr>
        <w:spacing w:after="40"/>
        <w:ind w:left="360"/>
      </w:pPr>
      <w:r>
        <w:t>Given the FedEx REST rate changes feature toggle is ON</w:t>
      </w:r>
    </w:p>
    <w:p>
      <w:pPr>
        <w:spacing w:after="40"/>
        <w:ind w:left="360"/>
      </w:pPr>
      <w:r>
        <w:t>And the shipment is international freight</w:t>
      </w:r>
    </w:p>
    <w:p>
      <w:pPr>
        <w:spacing w:after="40"/>
        <w:ind w:left="360"/>
      </w:pPr>
      <w:r>
        <w:t>When the customer requests shipping rates at checkout</w:t>
      </w:r>
    </w:p>
    <w:p>
      <w:pPr>
        <w:spacing w:after="40"/>
        <w:ind w:left="360"/>
      </w:pPr>
      <w:r>
        <w:t>Then the new international rating flow should return valid rates without breaking</w:t>
      </w:r>
    </w:p>
    <w:p>
      <w:pPr>
        <w:spacing w:after="40"/>
        <w:ind w:left="360"/>
      </w:pPr>
      <w:r>
        <w:t>And the selected rate should be displayed correctly at checkout</w:t>
      </w:r>
    </w:p>
    <w:p>
      <w:pPr>
        <w:spacing w:after="40"/>
        <w:ind w:left="360"/>
      </w:pPr>
      <w:r>
        <w:t>And the order summary should match the checkout rate</w:t>
      </w:r>
    </w:p>
    <w:p>
      <w:pPr>
        <w:pStyle w:val="Heading2"/>
      </w:pPr>
      <w:r>
        <w:t>Scenario 16: International Saturday delivery rating does not break the new flow</w:t>
      </w:r>
    </w:p>
    <w:p>
      <w:pPr>
        <w:spacing w:after="40"/>
        <w:ind w:left="360"/>
      </w:pPr>
      <w:r>
        <w:t>Given the FedEx REST rate changes feature toggle is ON</w:t>
      </w:r>
    </w:p>
    <w:p>
      <w:pPr>
        <w:spacing w:after="40"/>
        <w:ind w:left="360"/>
      </w:pPr>
      <w:r>
        <w:t>And the shipment is international</w:t>
      </w:r>
    </w:p>
    <w:p>
      <w:pPr>
        <w:spacing w:after="40"/>
        <w:ind w:left="360"/>
      </w:pPr>
      <w:r>
        <w:t>And Saturday delivery is applicable in the request</w:t>
      </w:r>
    </w:p>
    <w:p>
      <w:pPr>
        <w:spacing w:after="40"/>
        <w:ind w:left="360"/>
      </w:pPr>
      <w:r>
        <w:t>When the customer requests shipping rates at checkout</w:t>
      </w:r>
    </w:p>
    <w:p>
      <w:pPr>
        <w:spacing w:after="40"/>
        <w:ind w:left="360"/>
      </w:pPr>
      <w:r>
        <w:t>Then the new international rating flow should return a valid result or a clean unsupported response</w:t>
      </w:r>
    </w:p>
    <w:p>
      <w:pPr>
        <w:spacing w:after="40"/>
        <w:ind w:left="360"/>
      </w:pPr>
      <w:r>
        <w:t>And the system should not show mismatched or duplicated rates</w:t>
      </w:r>
    </w:p>
    <w:p>
      <w:pPr>
        <w:spacing w:after="40"/>
        <w:ind w:left="360"/>
      </w:pPr>
      <w:r>
        <w:t>And the order summary should remain consistent with checkout</w:t>
      </w:r>
    </w:p>
    <w:p>
      <w:pPr>
        <w:pStyle w:val="Heading2"/>
      </w:pPr>
      <w:r>
        <w:t>Scenario 17: Unsupported One Rate or SmartPost combinations for international shipments do not break checkout</w:t>
      </w:r>
    </w:p>
    <w:p>
      <w:pPr>
        <w:spacing w:after="40"/>
        <w:ind w:left="360"/>
      </w:pPr>
      <w:r>
        <w:t>Given the FedEx REST rate changes feature toggle is ON</w:t>
      </w:r>
    </w:p>
    <w:p>
      <w:pPr>
        <w:spacing w:after="40"/>
        <w:ind w:left="360"/>
      </w:pPr>
      <w:r>
        <w:t>And the shipment is international</w:t>
      </w:r>
    </w:p>
    <w:p>
      <w:pPr>
        <w:spacing w:after="40"/>
        <w:ind w:left="360"/>
      </w:pPr>
      <w:r>
        <w:t>And the request contains a service combination unsupported for international shipment such as One Rate or SmartPost</w:t>
      </w:r>
    </w:p>
    <w:p>
      <w:pPr>
        <w:spacing w:after="40"/>
        <w:ind w:left="360"/>
      </w:pPr>
      <w:r>
        <w:t>When the customer requests shipping rates at checkout</w:t>
      </w:r>
    </w:p>
    <w:p>
      <w:pPr>
        <w:spacing w:after="40"/>
        <w:ind w:left="360"/>
      </w:pPr>
      <w:r>
        <w:t>Then the system should not fail unexpectedly</w:t>
      </w:r>
    </w:p>
    <w:p>
      <w:pPr>
        <w:spacing w:after="40"/>
        <w:ind w:left="360"/>
      </w:pPr>
      <w:r>
        <w:t>And unsupported services should not be displayed as purchasable checkout options</w:t>
      </w:r>
    </w:p>
    <w:p>
      <w:pPr>
        <w:spacing w:after="40"/>
        <w:ind w:left="360"/>
      </w:pPr>
      <w:r>
        <w:t>And valid supported services should still be shown when available</w:t>
      </w:r>
    </w:p>
    <w:p>
      <w:pPr>
        <w:pStyle w:val="Heading2"/>
      </w:pPr>
      <w:r>
        <w:t>Scenario 18: No mismatch between checkout rate and order summary after rate selection</w:t>
      </w:r>
    </w:p>
    <w:p>
      <w:pPr>
        <w:spacing w:after="40"/>
        <w:ind w:left="360"/>
      </w:pPr>
      <w:r>
        <w:t>Given the FedEx REST rate changes feature toggle is ON</w:t>
      </w:r>
    </w:p>
    <w:p>
      <w:pPr>
        <w:spacing w:after="40"/>
        <w:ind w:left="360"/>
      </w:pPr>
      <w:r>
        <w:t>And a FedEx rate is displayed at checkout</w:t>
      </w:r>
    </w:p>
    <w:p>
      <w:pPr>
        <w:spacing w:after="40"/>
        <w:ind w:left="360"/>
      </w:pPr>
      <w:r>
        <w:t>When the customer completes the order</w:t>
      </w:r>
    </w:p>
    <w:p>
      <w:pPr>
        <w:spacing w:after="40"/>
        <w:ind w:left="360"/>
      </w:pPr>
      <w:r>
        <w:t>Then the shipping amount stored in the order summary should exactly match the checkout rate</w:t>
      </w:r>
    </w:p>
    <w:p>
      <w:pPr>
        <w:spacing w:after="40"/>
        <w:ind w:left="360"/>
      </w:pPr>
      <w:r>
        <w:t>And there should be no mismatch between API response, checkout display, and order summary</w:t>
      </w:r>
    </w:p>
    <w:p>
      <w:pPr>
        <w:pStyle w:val="Heading2"/>
      </w:pPr>
      <w:r>
        <w:t>Scenario 19: No negotiated rate available for account-rated request</w:t>
      </w:r>
    </w:p>
    <w:p>
      <w:pPr>
        <w:spacing w:after="40"/>
        <w:ind w:left="360"/>
      </w:pPr>
      <w:r>
        <w:t>Given the FedEx REST rate changes feature toggle is ON</w:t>
      </w:r>
    </w:p>
    <w:p>
      <w:pPr>
        <w:spacing w:after="40"/>
        <w:ind w:left="360"/>
      </w:pPr>
      <w:r>
        <w:t>And the carrier rate request type is set to ACCOUNT</w:t>
      </w:r>
    </w:p>
    <w:p>
      <w:pPr>
        <w:spacing w:after="40"/>
        <w:ind w:left="360"/>
      </w:pPr>
      <w:r>
        <w:t>And FedEx does not return an account-specific negotiated rate for the shipment</w:t>
      </w:r>
    </w:p>
    <w:p>
      <w:pPr>
        <w:spacing w:after="40"/>
        <w:ind w:left="360"/>
      </w:pPr>
      <w:r>
        <w:t>When the customer requests shipping rates at checkout</w:t>
      </w:r>
    </w:p>
    <w:p>
      <w:pPr>
        <w:spacing w:after="40"/>
        <w:ind w:left="360"/>
      </w:pPr>
      <w:r>
        <w:t>Then the system should handle the response gracefully</w:t>
      </w:r>
    </w:p>
    <w:p>
      <w:pPr>
        <w:spacing w:after="40"/>
        <w:ind w:left="360"/>
      </w:pPr>
      <w:r>
        <w:t>And it should not display an incorrect One Rate result as a fallback</w:t>
      </w:r>
    </w:p>
    <w:p>
      <w:pPr>
        <w:spacing w:after="40"/>
        <w:ind w:left="360"/>
      </w:pPr>
      <w:r>
        <w:t>And it should either show a valid fallback per business rule or no rate with a clear outcome</w:t>
      </w:r>
    </w:p>
    <w:p>
      <w:pPr>
        <w:pStyle w:val="Heading2"/>
      </w:pPr>
      <w:r>
        <w:t>Scenario 20: Toggle-disabled store does not use the new international rate logic</w:t>
      </w:r>
    </w:p>
    <w:p>
      <w:pPr>
        <w:spacing w:after="40"/>
        <w:ind w:left="360"/>
      </w:pPr>
      <w:r>
        <w:t>Given the store does not satisfy the FedEx REST rate changes toggle condition</w:t>
      </w:r>
    </w:p>
    <w:p>
      <w:pPr>
        <w:spacing w:after="40"/>
        <w:ind w:left="360"/>
      </w:pPr>
      <w:r>
        <w:t>And the shipment is international</w:t>
      </w:r>
    </w:p>
    <w:p>
      <w:pPr>
        <w:spacing w:after="40"/>
        <w:ind w:left="360"/>
      </w:pPr>
      <w:r>
        <w:t>When the customer requests shipping rates at checkout</w:t>
      </w:r>
    </w:p>
    <w:p>
      <w:pPr>
        <w:spacing w:after="40"/>
        <w:ind w:left="360"/>
      </w:pPr>
      <w:r>
        <w:t>Then the new transit API should not be used</w:t>
      </w:r>
    </w:p>
    <w:p>
      <w:pPr>
        <w:spacing w:after="40"/>
        <w:ind w:left="360"/>
      </w:pPr>
      <w:r>
        <w:t>And the store should continue using the old rating behavior</w:t>
      </w:r>
    </w:p>
    <w:p>
      <w:pPr>
        <w:spacing w:after="40"/>
        <w:ind w:left="360"/>
      </w:pPr>
      <w:r>
        <w:t>And the response should remain stable without regression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color w:val="646464"/>
        <w:sz w:val="18"/>
      </w:rPr>
      <w:t>MCSL FedEx REST BDD Scenarios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